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Careety | ES作成テンプレート</w:t>
      </w:r>
    </w:p>
    <w:p>
      <w:r>
        <w:t>大学生活も、就活も。経験を整理して、自分の言葉で伝えよう。</w:t>
      </w:r>
    </w:p>
    <w:p>
      <w:r>
        <w:t>デザイン確認用のサンプル資料です。選考結果を保証するものではありません。</w:t>
      </w:r>
    </w:p>
    <w:p>
      <w:pPr>
        <w:pStyle w:val="Heading2"/>
      </w:pPr>
      <w:r>
        <w:t>1. 結論</w:t>
      </w:r>
    </w:p>
    <w:p>
      <w:r>
        <w:t>何に力を入れたか・どんな強みを伝えるかを一文で。</w:t>
      </w:r>
    </w:p>
    <w:p>
      <w:r>
        <w:br/>
        <w:br/>
        <w:t>____________________________________________</w:t>
        <w:br/>
      </w:r>
    </w:p>
    <w:p>
      <w:pPr>
        <w:pStyle w:val="Heading2"/>
      </w:pPr>
      <w:r>
        <w:t>2. 背景・課題</w:t>
      </w:r>
    </w:p>
    <w:p>
      <w:r>
        <w:t>どのような状況で、何を課題と考えたか。</w:t>
      </w:r>
    </w:p>
    <w:p>
      <w:r>
        <w:br/>
        <w:br/>
        <w:t>____________________________________________</w:t>
        <w:br/>
      </w:r>
    </w:p>
    <w:p>
      <w:pPr>
        <w:pStyle w:val="Heading2"/>
      </w:pPr>
      <w:r>
        <w:t>3. 自分の行動</w:t>
      </w:r>
    </w:p>
    <w:p>
      <w:r>
        <w:t>何を考え、どう工夫したか。自分の役割を具体的に。</w:t>
      </w:r>
    </w:p>
    <w:p>
      <w:r>
        <w:br/>
        <w:br/>
        <w:t>____________________________________________</w:t>
        <w:br/>
      </w:r>
    </w:p>
    <w:p>
      <w:pPr>
        <w:pStyle w:val="Heading2"/>
      </w:pPr>
      <w:r>
        <w:t>4. 結果・学び</w:t>
      </w:r>
    </w:p>
    <w:p>
      <w:r>
        <w:t>結果として何が変わり、何を学んだか。事実に基づいて。</w:t>
      </w:r>
    </w:p>
    <w:p>
      <w:r>
        <w:br/>
        <w:br/>
        <w:t>____________________________________________</w:t>
        <w:br/>
      </w:r>
    </w:p>
    <w:p>
      <w:pPr>
        <w:pStyle w:val="Heading2"/>
      </w:pPr>
      <w:r>
        <w:t>5. ESの下書き</w:t>
      </w:r>
    </w:p>
    <w:p>
      <w:r>
        <w:t>設問と文字数を確認して、上のメモを文章にまとめよう。</w:t>
      </w:r>
    </w:p>
    <w:p>
      <w:r>
        <w:br/>
        <w:br/>
        <w:t>____________________________________________</w:t>
        <w:br/>
      </w:r>
    </w:p>
    <w:p>
      <w:pPr>
        <w:pStyle w:val="Heading2"/>
      </w:pPr>
      <w:r>
        <w:t>提出前のチェック</w:t>
      </w:r>
    </w:p>
    <w:p>
      <w:r>
        <w:t>□ 設問に答えている</w:t>
      </w:r>
    </w:p>
    <w:p>
      <w:r>
        <w:t>□ 結論から書いている</w:t>
      </w:r>
    </w:p>
    <w:p>
      <w:r>
        <w:t>□ 自分の行動が具体的</w:t>
      </w:r>
    </w:p>
    <w:p>
      <w:r>
        <w:t>□ 文字数・企業名・誤字を確認</w:t>
      </w:r>
    </w:p>
    <w:p>
      <w:r>
        <w:t>□ 実際の経験と一致している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JP" w:hAnsi="Noto Sans JP" w:eastAsia="Noto Sans JP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